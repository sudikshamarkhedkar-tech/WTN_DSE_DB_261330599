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AB5B9" w14:textId="041EC47B" w:rsidR="00865F9D" w:rsidRPr="00AF223F" w:rsidRDefault="00AF223F">
      <w:pPr>
        <w:pStyle w:val="Heading1"/>
        <w:rPr>
          <w:color w:val="000000" w:themeColor="text1"/>
        </w:rPr>
      </w:pPr>
      <w:r w:rsidRPr="00AF223F">
        <w:rPr>
          <w:color w:val="000000" w:themeColor="text1"/>
        </w:rPr>
        <w:t xml:space="preserve">HANDS ON ASSIGNMENT ON </w:t>
      </w:r>
      <w:r w:rsidR="00000000" w:rsidRPr="00AF223F">
        <w:rPr>
          <w:color w:val="000000" w:themeColor="text1"/>
        </w:rPr>
        <w:t>Normalization</w:t>
      </w:r>
    </w:p>
    <w:p w14:paraId="690AD169" w14:textId="74DB54CF" w:rsidR="00865F9D" w:rsidRPr="00FD75A6" w:rsidRDefault="00000000" w:rsidP="00FD75A6">
      <w:pPr>
        <w:pStyle w:val="Heading2"/>
        <w:rPr>
          <w:color w:val="000000" w:themeColor="text1"/>
        </w:rPr>
      </w:pPr>
      <w:r w:rsidRPr="00FD75A6">
        <w:rPr>
          <w:color w:val="000000" w:themeColor="text1"/>
        </w:rPr>
        <w:t xml:space="preserve">Question 1: </w:t>
      </w:r>
    </w:p>
    <w:p w14:paraId="5B89EC2B" w14:textId="4C3C13DE" w:rsidR="00FD75A6" w:rsidRPr="00FD75A6" w:rsidRDefault="00FD75A6" w:rsidP="00FD75A6">
      <w:r w:rsidRPr="00FD75A6">
        <w:drawing>
          <wp:inline distT="0" distB="0" distL="0" distR="0" wp14:anchorId="37D31633" wp14:editId="0CCA1DDE">
            <wp:extent cx="5486400" cy="708660"/>
            <wp:effectExtent l="0" t="0" r="0" b="0"/>
            <wp:docPr id="64996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61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8D8C" w14:textId="77777777" w:rsidR="00865F9D" w:rsidRPr="00AF223F" w:rsidRDefault="00000000">
      <w:pPr>
        <w:pStyle w:val="Heading3"/>
        <w:rPr>
          <w:color w:val="000000" w:themeColor="text1"/>
        </w:rPr>
      </w:pPr>
      <w:r w:rsidRPr="00AF223F">
        <w:rPr>
          <w:color w:val="000000" w:themeColor="text1"/>
        </w:rPr>
        <w:t>Solution</w:t>
      </w:r>
    </w:p>
    <w:p w14:paraId="2AA2AE42" w14:textId="77777777" w:rsidR="00FD75A6" w:rsidRPr="00AF223F" w:rsidRDefault="00FD75A6" w:rsidP="00FD75A6">
      <w:pPr>
        <w:rPr>
          <w:lang w:val="en-IN"/>
        </w:rPr>
      </w:pPr>
      <w:r w:rsidRPr="00AF223F">
        <w:rPr>
          <w:lang w:val="en-IN"/>
        </w:rPr>
        <w:t>The given EMPLOYEE table is:</w:t>
      </w:r>
    </w:p>
    <w:tbl>
      <w:tblPr>
        <w:tblW w:w="87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1648"/>
        <w:gridCol w:w="883"/>
        <w:gridCol w:w="1867"/>
        <w:gridCol w:w="1690"/>
        <w:gridCol w:w="943"/>
      </w:tblGrid>
      <w:tr w:rsidR="00FD75A6" w:rsidRPr="00AF223F" w14:paraId="22DDE3CC" w14:textId="77777777" w:rsidTr="00FD75A6">
        <w:trPr>
          <w:trHeight w:val="3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3F1F1" w14:textId="77777777" w:rsidR="00FD75A6" w:rsidRPr="00AF223F" w:rsidRDefault="00FD75A6" w:rsidP="00FD75A6">
            <w:pPr>
              <w:rPr>
                <w:lang w:val="en-IN"/>
              </w:rPr>
            </w:pPr>
            <w:r w:rsidRPr="00AF223F">
              <w:rPr>
                <w:lang w:val="en-IN"/>
              </w:rPr>
              <w:t>EMPNO</w:t>
            </w:r>
          </w:p>
        </w:tc>
        <w:tc>
          <w:tcPr>
            <w:tcW w:w="0" w:type="auto"/>
            <w:vAlign w:val="center"/>
            <w:hideMark/>
          </w:tcPr>
          <w:p w14:paraId="38658DD5" w14:textId="77777777" w:rsidR="00FD75A6" w:rsidRPr="00AF223F" w:rsidRDefault="00FD75A6" w:rsidP="00FD75A6">
            <w:pPr>
              <w:rPr>
                <w:lang w:val="en-IN"/>
              </w:rPr>
            </w:pPr>
            <w:r w:rsidRPr="00AF223F">
              <w:rPr>
                <w:lang w:val="en-IN"/>
              </w:rPr>
              <w:t>ENAME</w:t>
            </w:r>
          </w:p>
        </w:tc>
        <w:tc>
          <w:tcPr>
            <w:tcW w:w="0" w:type="auto"/>
            <w:vAlign w:val="center"/>
            <w:hideMark/>
          </w:tcPr>
          <w:p w14:paraId="2AFEF1B5" w14:textId="77777777" w:rsidR="00FD75A6" w:rsidRPr="00AF223F" w:rsidRDefault="00FD75A6" w:rsidP="00FD75A6">
            <w:pPr>
              <w:rPr>
                <w:lang w:val="en-IN"/>
              </w:rPr>
            </w:pPr>
            <w:r w:rsidRPr="00AF223F">
              <w:rPr>
                <w:lang w:val="en-IN"/>
              </w:rPr>
              <w:t>SAL</w:t>
            </w:r>
          </w:p>
        </w:tc>
        <w:tc>
          <w:tcPr>
            <w:tcW w:w="0" w:type="auto"/>
            <w:vAlign w:val="center"/>
            <w:hideMark/>
          </w:tcPr>
          <w:p w14:paraId="118B719E" w14:textId="77777777" w:rsidR="00FD75A6" w:rsidRPr="00AF223F" w:rsidRDefault="00FD75A6" w:rsidP="00FD75A6">
            <w:pPr>
              <w:rPr>
                <w:lang w:val="en-IN"/>
              </w:rPr>
            </w:pPr>
            <w:r w:rsidRPr="00AF223F">
              <w:rPr>
                <w:lang w:val="en-IN"/>
              </w:rPr>
              <w:t>DEPTNO</w:t>
            </w:r>
          </w:p>
        </w:tc>
        <w:tc>
          <w:tcPr>
            <w:tcW w:w="0" w:type="auto"/>
            <w:vAlign w:val="center"/>
            <w:hideMark/>
          </w:tcPr>
          <w:p w14:paraId="2D926B1A" w14:textId="77777777" w:rsidR="00FD75A6" w:rsidRPr="00AF223F" w:rsidRDefault="00FD75A6" w:rsidP="00FD75A6">
            <w:pPr>
              <w:rPr>
                <w:lang w:val="en-IN"/>
              </w:rPr>
            </w:pPr>
            <w:r w:rsidRPr="00AF223F">
              <w:rPr>
                <w:lang w:val="en-IN"/>
              </w:rPr>
              <w:t>DNAME</w:t>
            </w:r>
          </w:p>
        </w:tc>
        <w:tc>
          <w:tcPr>
            <w:tcW w:w="0" w:type="auto"/>
            <w:vAlign w:val="center"/>
            <w:hideMark/>
          </w:tcPr>
          <w:p w14:paraId="6523A0D4" w14:textId="77777777" w:rsidR="00FD75A6" w:rsidRPr="00AF223F" w:rsidRDefault="00FD75A6" w:rsidP="00FD75A6">
            <w:pPr>
              <w:rPr>
                <w:lang w:val="en-IN"/>
              </w:rPr>
            </w:pPr>
            <w:r w:rsidRPr="00AF223F">
              <w:rPr>
                <w:lang w:val="en-IN"/>
              </w:rPr>
              <w:t>LOC</w:t>
            </w:r>
          </w:p>
        </w:tc>
      </w:tr>
    </w:tbl>
    <w:p w14:paraId="3578C979" w14:textId="77777777" w:rsidR="00FD75A6" w:rsidRPr="00AF223F" w:rsidRDefault="00FD75A6" w:rsidP="00FD75A6">
      <w:pPr>
        <w:rPr>
          <w:lang w:val="en-IN"/>
        </w:rPr>
      </w:pPr>
      <w:r w:rsidRPr="00AF223F">
        <w:rPr>
          <w:lang w:val="en-IN"/>
        </w:rPr>
        <w:t>Step 1: Identify Functional Dependencies</w:t>
      </w:r>
    </w:p>
    <w:p w14:paraId="75D601EB" w14:textId="77777777" w:rsidR="00FD75A6" w:rsidRPr="00AF223F" w:rsidRDefault="00FD75A6" w:rsidP="00FD75A6">
      <w:pPr>
        <w:rPr>
          <w:lang w:val="en-IN"/>
        </w:rPr>
      </w:pPr>
      <w:r w:rsidRPr="00AF223F">
        <w:rPr>
          <w:lang w:val="en-IN"/>
        </w:rPr>
        <w:t>The dependencies in the table are:</w:t>
      </w:r>
    </w:p>
    <w:p w14:paraId="2E1481D8" w14:textId="77777777" w:rsidR="00FD75A6" w:rsidRPr="00AF223F" w:rsidRDefault="00FD75A6" w:rsidP="00FD75A6">
      <w:pPr>
        <w:numPr>
          <w:ilvl w:val="0"/>
          <w:numId w:val="10"/>
        </w:numPr>
        <w:rPr>
          <w:lang w:val="en-IN"/>
        </w:rPr>
      </w:pPr>
      <w:r w:rsidRPr="00AF223F">
        <w:rPr>
          <w:lang w:val="en-IN"/>
        </w:rPr>
        <w:t xml:space="preserve">EMPNO → ENAME, SAL, DEPTNO </w:t>
      </w:r>
    </w:p>
    <w:p w14:paraId="63C5FD7B" w14:textId="77777777" w:rsidR="00FD75A6" w:rsidRPr="00AF223F" w:rsidRDefault="00FD75A6" w:rsidP="00FD75A6">
      <w:pPr>
        <w:numPr>
          <w:ilvl w:val="0"/>
          <w:numId w:val="10"/>
        </w:numPr>
        <w:rPr>
          <w:lang w:val="en-IN"/>
        </w:rPr>
      </w:pPr>
      <w:r w:rsidRPr="00AF223F">
        <w:rPr>
          <w:lang w:val="en-IN"/>
        </w:rPr>
        <w:t xml:space="preserve">DEPTNO → DNAME, LOC </w:t>
      </w:r>
    </w:p>
    <w:p w14:paraId="3D9A327F" w14:textId="77777777" w:rsidR="00FD75A6" w:rsidRPr="00AF223F" w:rsidRDefault="00FD75A6" w:rsidP="00FD75A6">
      <w:pPr>
        <w:rPr>
          <w:lang w:val="en-IN"/>
        </w:rPr>
      </w:pPr>
      <w:r w:rsidRPr="00AF223F">
        <w:rPr>
          <w:lang w:val="en-IN"/>
        </w:rPr>
        <w:t>Here, EMPNO is the primary key.</w:t>
      </w:r>
    </w:p>
    <w:p w14:paraId="3502BDAA" w14:textId="77777777" w:rsidR="00FD75A6" w:rsidRPr="00AF223F" w:rsidRDefault="00FD75A6" w:rsidP="00FD75A6">
      <w:pPr>
        <w:rPr>
          <w:lang w:val="en-IN"/>
        </w:rPr>
      </w:pPr>
      <w:r w:rsidRPr="00AF223F">
        <w:rPr>
          <w:lang w:val="en-IN"/>
        </w:rPr>
        <w:t>Current Normal Form</w:t>
      </w:r>
    </w:p>
    <w:p w14:paraId="001E904E" w14:textId="77777777" w:rsidR="00FD75A6" w:rsidRPr="00AF223F" w:rsidRDefault="00FD75A6" w:rsidP="00FD75A6">
      <w:pPr>
        <w:rPr>
          <w:lang w:val="en-IN"/>
        </w:rPr>
      </w:pPr>
      <w:r w:rsidRPr="00AF223F">
        <w:rPr>
          <w:lang w:val="en-IN"/>
        </w:rPr>
        <w:t>Since the primary key is a single attribute (EMPNO), there are no partial dependencies. Therefore, the table is also in 2NF.</w:t>
      </w:r>
    </w:p>
    <w:p w14:paraId="2F92A68D" w14:textId="77777777" w:rsidR="00FD75A6" w:rsidRPr="00AF223F" w:rsidRDefault="00FD75A6" w:rsidP="00FD75A6">
      <w:pPr>
        <w:rPr>
          <w:lang w:val="en-IN"/>
        </w:rPr>
      </w:pPr>
      <w:r w:rsidRPr="00AF223F">
        <w:rPr>
          <w:lang w:val="en-IN"/>
        </w:rPr>
        <w:t>Third Normal Form (3NF)</w:t>
      </w:r>
    </w:p>
    <w:p w14:paraId="1623F0EF" w14:textId="18896475" w:rsidR="00FD75A6" w:rsidRPr="00AF223F" w:rsidRDefault="00FD75A6" w:rsidP="00FD75A6">
      <w:pPr>
        <w:rPr>
          <w:lang w:val="en-IN"/>
        </w:rPr>
      </w:pPr>
      <w:r w:rsidRPr="00AF223F">
        <w:rPr>
          <w:lang w:val="en-IN"/>
        </w:rPr>
        <w:t>Here:</w:t>
      </w:r>
      <w:r w:rsidRPr="00AF223F">
        <w:rPr>
          <w:lang w:val="en-IN"/>
        </w:rPr>
        <w:t xml:space="preserve"> </w:t>
      </w:r>
      <w:r w:rsidRPr="00AF223F">
        <w:rPr>
          <w:lang w:val="en-IN"/>
        </w:rPr>
        <w:t>EMPNO → DEPTNO → DNAME, LOC</w:t>
      </w:r>
    </w:p>
    <w:p w14:paraId="7BDEAD1B" w14:textId="77777777" w:rsidR="00FD75A6" w:rsidRPr="00AF223F" w:rsidRDefault="00FD75A6" w:rsidP="00FD75A6">
      <w:pPr>
        <w:rPr>
          <w:lang w:val="en-IN"/>
        </w:rPr>
      </w:pPr>
      <w:r w:rsidRPr="00AF223F">
        <w:rPr>
          <w:lang w:val="en-IN"/>
        </w:rPr>
        <w:t>This is a transitive dependency, so the table is not in 3NF.</w:t>
      </w:r>
    </w:p>
    <w:p w14:paraId="2ED840FA" w14:textId="77777777" w:rsidR="00FD75A6" w:rsidRPr="00AF223F" w:rsidRDefault="00FD75A6" w:rsidP="00FD75A6">
      <w:pPr>
        <w:rPr>
          <w:lang w:val="en-IN"/>
        </w:rPr>
      </w:pPr>
      <w:r w:rsidRPr="00AF223F">
        <w:rPr>
          <w:lang w:val="en-IN"/>
        </w:rPr>
        <w:t>Conversion to Third Normal Form (3NF)</w:t>
      </w:r>
    </w:p>
    <w:p w14:paraId="39419561" w14:textId="77777777" w:rsidR="00FD75A6" w:rsidRPr="00AF223F" w:rsidRDefault="00FD75A6" w:rsidP="00FD75A6">
      <w:pPr>
        <w:rPr>
          <w:lang w:val="en-IN"/>
        </w:rPr>
      </w:pPr>
      <w:r w:rsidRPr="00AF223F">
        <w:rPr>
          <w:lang w:val="en-IN"/>
        </w:rPr>
        <w:t>To remove the transitive dependency, split the table into two tables:</w:t>
      </w:r>
    </w:p>
    <w:p w14:paraId="240C8CEC" w14:textId="77777777" w:rsidR="00FD75A6" w:rsidRPr="00AF223F" w:rsidRDefault="00FD75A6" w:rsidP="00FD75A6">
      <w:pPr>
        <w:rPr>
          <w:lang w:val="en-IN"/>
        </w:rPr>
      </w:pPr>
      <w:r w:rsidRPr="00AF223F">
        <w:rPr>
          <w:lang w:val="en-IN"/>
        </w:rPr>
        <w:t>EMPLOYEE Table</w:t>
      </w:r>
    </w:p>
    <w:tbl>
      <w:tblPr>
        <w:tblW w:w="99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8"/>
        <w:gridCol w:w="2117"/>
        <w:gridCol w:w="1129"/>
        <w:gridCol w:w="3275"/>
      </w:tblGrid>
      <w:tr w:rsidR="00FD75A6" w:rsidRPr="00AF223F" w14:paraId="26ABC27B" w14:textId="77777777" w:rsidTr="00FD75A6">
        <w:trPr>
          <w:trHeight w:val="2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6F5AE" w14:textId="77777777" w:rsidR="00FD75A6" w:rsidRPr="00AF223F" w:rsidRDefault="00FD75A6" w:rsidP="00FD75A6">
            <w:pPr>
              <w:rPr>
                <w:lang w:val="en-IN"/>
              </w:rPr>
            </w:pPr>
            <w:r w:rsidRPr="00AF223F">
              <w:rPr>
                <w:lang w:val="en-IN"/>
              </w:rPr>
              <w:t>EMPNO</w:t>
            </w:r>
          </w:p>
        </w:tc>
        <w:tc>
          <w:tcPr>
            <w:tcW w:w="0" w:type="auto"/>
            <w:vAlign w:val="center"/>
            <w:hideMark/>
          </w:tcPr>
          <w:p w14:paraId="248BD3AD" w14:textId="77777777" w:rsidR="00FD75A6" w:rsidRPr="00AF223F" w:rsidRDefault="00FD75A6" w:rsidP="00FD75A6">
            <w:pPr>
              <w:rPr>
                <w:lang w:val="en-IN"/>
              </w:rPr>
            </w:pPr>
            <w:r w:rsidRPr="00AF223F">
              <w:rPr>
                <w:lang w:val="en-IN"/>
              </w:rPr>
              <w:t>ENAME</w:t>
            </w:r>
          </w:p>
        </w:tc>
        <w:tc>
          <w:tcPr>
            <w:tcW w:w="0" w:type="auto"/>
            <w:vAlign w:val="center"/>
            <w:hideMark/>
          </w:tcPr>
          <w:p w14:paraId="234467EB" w14:textId="77777777" w:rsidR="00FD75A6" w:rsidRPr="00AF223F" w:rsidRDefault="00FD75A6" w:rsidP="00FD75A6">
            <w:pPr>
              <w:rPr>
                <w:lang w:val="en-IN"/>
              </w:rPr>
            </w:pPr>
            <w:r w:rsidRPr="00AF223F">
              <w:rPr>
                <w:lang w:val="en-IN"/>
              </w:rPr>
              <w:t>SAL</w:t>
            </w:r>
          </w:p>
        </w:tc>
        <w:tc>
          <w:tcPr>
            <w:tcW w:w="0" w:type="auto"/>
            <w:vAlign w:val="center"/>
            <w:hideMark/>
          </w:tcPr>
          <w:p w14:paraId="12537492" w14:textId="77777777" w:rsidR="00FD75A6" w:rsidRPr="00AF223F" w:rsidRDefault="00FD75A6" w:rsidP="00FD75A6">
            <w:pPr>
              <w:rPr>
                <w:lang w:val="en-IN"/>
              </w:rPr>
            </w:pPr>
            <w:r w:rsidRPr="00AF223F">
              <w:rPr>
                <w:lang w:val="en-IN"/>
              </w:rPr>
              <w:t>DEPTNO</w:t>
            </w:r>
          </w:p>
        </w:tc>
      </w:tr>
      <w:tr w:rsidR="00FD75A6" w:rsidRPr="00AF223F" w14:paraId="50AF90C4" w14:textId="77777777" w:rsidTr="00FD75A6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2650C06D" w14:textId="77777777" w:rsidR="00FD75A6" w:rsidRPr="00AF223F" w:rsidRDefault="00FD75A6" w:rsidP="00FD75A6">
            <w:pPr>
              <w:rPr>
                <w:lang w:val="en-IN"/>
              </w:rPr>
            </w:pPr>
            <w:r w:rsidRPr="00AF223F">
              <w:rPr>
                <w:lang w:val="en-I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2F2E3FA" w14:textId="77777777" w:rsidR="00FD75A6" w:rsidRPr="00AF223F" w:rsidRDefault="00FD75A6" w:rsidP="00FD75A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B20A126" w14:textId="77777777" w:rsidR="00FD75A6" w:rsidRPr="00AF223F" w:rsidRDefault="00FD75A6" w:rsidP="00FD75A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DD2F28A" w14:textId="77777777" w:rsidR="00FD75A6" w:rsidRPr="00AF223F" w:rsidRDefault="00FD75A6" w:rsidP="00FD75A6">
            <w:pPr>
              <w:rPr>
                <w:lang w:val="en-IN"/>
              </w:rPr>
            </w:pPr>
            <w:r w:rsidRPr="00AF223F">
              <w:rPr>
                <w:lang w:val="en-IN"/>
              </w:rPr>
              <w:t>Foreign Key</w:t>
            </w:r>
          </w:p>
        </w:tc>
      </w:tr>
    </w:tbl>
    <w:p w14:paraId="7A519A1F" w14:textId="77777777" w:rsidR="00FD75A6" w:rsidRPr="00AF223F" w:rsidRDefault="00FD75A6" w:rsidP="00FD75A6">
      <w:pPr>
        <w:rPr>
          <w:lang w:val="en-IN"/>
        </w:rPr>
      </w:pPr>
      <w:r w:rsidRPr="00AF223F">
        <w:rPr>
          <w:lang w:val="en-IN"/>
        </w:rPr>
        <w:t>Dependency:</w:t>
      </w:r>
    </w:p>
    <w:p w14:paraId="168F6006" w14:textId="77777777" w:rsidR="00FD75A6" w:rsidRDefault="00FD75A6" w:rsidP="00FD75A6">
      <w:pPr>
        <w:numPr>
          <w:ilvl w:val="0"/>
          <w:numId w:val="14"/>
        </w:numPr>
        <w:rPr>
          <w:lang w:val="en-IN"/>
        </w:rPr>
      </w:pPr>
      <w:r w:rsidRPr="00FD75A6">
        <w:rPr>
          <w:lang w:val="en-IN"/>
        </w:rPr>
        <w:t xml:space="preserve">EMPNO → ENAME, SAL, DEPTNO </w:t>
      </w:r>
    </w:p>
    <w:p w14:paraId="54E3AEC9" w14:textId="1C9EE3A1" w:rsidR="00FD75A6" w:rsidRPr="00AF223F" w:rsidRDefault="00FD75A6" w:rsidP="00FD75A6">
      <w:pPr>
        <w:rPr>
          <w:lang w:val="en-IN"/>
        </w:rPr>
      </w:pPr>
      <w:r w:rsidRPr="00AF223F">
        <w:rPr>
          <w:lang w:val="en-IN"/>
        </w:rPr>
        <w:lastRenderedPageBreak/>
        <w:t>DEPARTMENT Table</w:t>
      </w:r>
    </w:p>
    <w:tbl>
      <w:tblPr>
        <w:tblW w:w="85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5"/>
        <w:gridCol w:w="2755"/>
        <w:gridCol w:w="1519"/>
      </w:tblGrid>
      <w:tr w:rsidR="00FD75A6" w:rsidRPr="00AF223F" w14:paraId="3F2D58AA" w14:textId="77777777" w:rsidTr="00FD75A6">
        <w:trPr>
          <w:trHeight w:val="2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54197" w14:textId="77777777" w:rsidR="00FD75A6" w:rsidRPr="00AF223F" w:rsidRDefault="00FD75A6" w:rsidP="00FD75A6">
            <w:pPr>
              <w:rPr>
                <w:lang w:val="en-IN"/>
              </w:rPr>
            </w:pPr>
            <w:r w:rsidRPr="00AF223F">
              <w:rPr>
                <w:lang w:val="en-IN"/>
              </w:rPr>
              <w:t>DEPTNO</w:t>
            </w:r>
          </w:p>
        </w:tc>
        <w:tc>
          <w:tcPr>
            <w:tcW w:w="0" w:type="auto"/>
            <w:vAlign w:val="center"/>
            <w:hideMark/>
          </w:tcPr>
          <w:p w14:paraId="6DA21F43" w14:textId="77777777" w:rsidR="00FD75A6" w:rsidRPr="00AF223F" w:rsidRDefault="00FD75A6" w:rsidP="00FD75A6">
            <w:pPr>
              <w:rPr>
                <w:lang w:val="en-IN"/>
              </w:rPr>
            </w:pPr>
            <w:r w:rsidRPr="00AF223F">
              <w:rPr>
                <w:lang w:val="en-IN"/>
              </w:rPr>
              <w:t>DNAME</w:t>
            </w:r>
          </w:p>
        </w:tc>
        <w:tc>
          <w:tcPr>
            <w:tcW w:w="0" w:type="auto"/>
            <w:vAlign w:val="center"/>
            <w:hideMark/>
          </w:tcPr>
          <w:p w14:paraId="7F962C45" w14:textId="77777777" w:rsidR="00FD75A6" w:rsidRPr="00AF223F" w:rsidRDefault="00FD75A6" w:rsidP="00FD75A6">
            <w:pPr>
              <w:rPr>
                <w:lang w:val="en-IN"/>
              </w:rPr>
            </w:pPr>
            <w:r w:rsidRPr="00AF223F">
              <w:rPr>
                <w:lang w:val="en-IN"/>
              </w:rPr>
              <w:t>LOC</w:t>
            </w:r>
          </w:p>
        </w:tc>
      </w:tr>
      <w:tr w:rsidR="00FD75A6" w:rsidRPr="00AF223F" w14:paraId="547EEFCD" w14:textId="77777777" w:rsidTr="00FD75A6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49AF4680" w14:textId="77777777" w:rsidR="00FD75A6" w:rsidRPr="00AF223F" w:rsidRDefault="00FD75A6" w:rsidP="00FD75A6">
            <w:pPr>
              <w:rPr>
                <w:lang w:val="en-IN"/>
              </w:rPr>
            </w:pPr>
            <w:r w:rsidRPr="00AF223F">
              <w:rPr>
                <w:lang w:val="en-I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6430870C" w14:textId="77777777" w:rsidR="00FD75A6" w:rsidRPr="00AF223F" w:rsidRDefault="00FD75A6" w:rsidP="00FD75A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4B9BC70" w14:textId="77777777" w:rsidR="00FD75A6" w:rsidRPr="00AF223F" w:rsidRDefault="00FD75A6" w:rsidP="00FD75A6">
            <w:pPr>
              <w:rPr>
                <w:lang w:val="en-IN"/>
              </w:rPr>
            </w:pPr>
          </w:p>
        </w:tc>
      </w:tr>
    </w:tbl>
    <w:p w14:paraId="24C26085" w14:textId="77777777" w:rsidR="00FD75A6" w:rsidRPr="00AF223F" w:rsidRDefault="00FD75A6" w:rsidP="00FD75A6">
      <w:pPr>
        <w:rPr>
          <w:lang w:val="en-IN"/>
        </w:rPr>
      </w:pPr>
      <w:r w:rsidRPr="00AF223F">
        <w:rPr>
          <w:lang w:val="en-IN"/>
        </w:rPr>
        <w:t>Dependency:</w:t>
      </w:r>
    </w:p>
    <w:p w14:paraId="4FFD8803" w14:textId="77777777" w:rsidR="00FD75A6" w:rsidRPr="00AF223F" w:rsidRDefault="00FD75A6" w:rsidP="00FD75A6">
      <w:pPr>
        <w:numPr>
          <w:ilvl w:val="0"/>
          <w:numId w:val="15"/>
        </w:numPr>
        <w:rPr>
          <w:lang w:val="en-IN"/>
        </w:rPr>
      </w:pPr>
      <w:r w:rsidRPr="00AF223F">
        <w:rPr>
          <w:lang w:val="en-IN"/>
        </w:rPr>
        <w:t xml:space="preserve">DEPTNO → DNAME, LOC </w:t>
      </w:r>
    </w:p>
    <w:p w14:paraId="0BFB9540" w14:textId="77777777" w:rsidR="00FD75A6" w:rsidRPr="00FD75A6" w:rsidRDefault="00FD75A6" w:rsidP="00FD75A6"/>
    <w:p w14:paraId="026884D3" w14:textId="15637311" w:rsidR="00865F9D" w:rsidRPr="00AF223F" w:rsidRDefault="00000000" w:rsidP="00FD75A6">
      <w:pPr>
        <w:pStyle w:val="Heading2"/>
        <w:rPr>
          <w:color w:val="000000" w:themeColor="text1"/>
        </w:rPr>
      </w:pPr>
      <w:r w:rsidRPr="00AF223F">
        <w:rPr>
          <w:color w:val="000000" w:themeColor="text1"/>
        </w:rPr>
        <w:t xml:space="preserve">Question 2: </w:t>
      </w:r>
    </w:p>
    <w:p w14:paraId="35E3B367" w14:textId="316A531C" w:rsidR="00FD75A6" w:rsidRPr="00FD75A6" w:rsidRDefault="00FD75A6" w:rsidP="00FD75A6">
      <w:r w:rsidRPr="00FD75A6">
        <w:drawing>
          <wp:inline distT="0" distB="0" distL="0" distR="0" wp14:anchorId="57032CDE" wp14:editId="0310F475">
            <wp:extent cx="5486400" cy="701040"/>
            <wp:effectExtent l="0" t="0" r="0" b="3810"/>
            <wp:docPr id="12018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6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4D78" w14:textId="77777777" w:rsidR="00865F9D" w:rsidRPr="00AF223F" w:rsidRDefault="00000000">
      <w:pPr>
        <w:pStyle w:val="Heading3"/>
        <w:rPr>
          <w:color w:val="000000" w:themeColor="text1"/>
        </w:rPr>
      </w:pPr>
      <w:r w:rsidRPr="00AF223F">
        <w:rPr>
          <w:color w:val="000000" w:themeColor="text1"/>
        </w:rPr>
        <w:t>Solution</w:t>
      </w:r>
    </w:p>
    <w:p w14:paraId="21177ADA" w14:textId="77777777" w:rsidR="00A317D4" w:rsidRPr="00AF223F" w:rsidRDefault="00A317D4" w:rsidP="00A317D4">
      <w:pPr>
        <w:rPr>
          <w:lang w:val="en-IN"/>
        </w:rPr>
      </w:pPr>
      <w:r w:rsidRPr="00AF223F">
        <w:rPr>
          <w:lang w:val="en-IN"/>
        </w:rPr>
        <w:t>Assuming:</w:t>
      </w:r>
    </w:p>
    <w:p w14:paraId="1CD0D0E5" w14:textId="77777777" w:rsidR="00A317D4" w:rsidRPr="00AF223F" w:rsidRDefault="00A317D4" w:rsidP="00A317D4">
      <w:pPr>
        <w:numPr>
          <w:ilvl w:val="0"/>
          <w:numId w:val="16"/>
        </w:numPr>
        <w:rPr>
          <w:lang w:val="en-IN"/>
        </w:rPr>
      </w:pPr>
      <w:r w:rsidRPr="00AF223F">
        <w:rPr>
          <w:lang w:val="en-IN"/>
        </w:rPr>
        <w:t xml:space="preserve">ROLLNO → NAME, AGE </w:t>
      </w:r>
    </w:p>
    <w:p w14:paraId="11EA908D" w14:textId="77777777" w:rsidR="00A317D4" w:rsidRPr="00AF223F" w:rsidRDefault="00A317D4" w:rsidP="00A317D4">
      <w:pPr>
        <w:numPr>
          <w:ilvl w:val="0"/>
          <w:numId w:val="16"/>
        </w:numPr>
        <w:rPr>
          <w:lang w:val="en-IN"/>
        </w:rPr>
      </w:pPr>
      <w:r w:rsidRPr="00AF223F">
        <w:rPr>
          <w:lang w:val="en-IN"/>
        </w:rPr>
        <w:t xml:space="preserve">(ROLLNO, EXAM) → MARKS </w:t>
      </w:r>
    </w:p>
    <w:p w14:paraId="6EB81CE7" w14:textId="77777777" w:rsidR="00A317D4" w:rsidRPr="00AF223F" w:rsidRDefault="00A317D4" w:rsidP="00A317D4">
      <w:pPr>
        <w:numPr>
          <w:ilvl w:val="0"/>
          <w:numId w:val="16"/>
        </w:numPr>
        <w:rPr>
          <w:lang w:val="en-IN"/>
        </w:rPr>
      </w:pPr>
      <w:r w:rsidRPr="00AF223F">
        <w:rPr>
          <w:lang w:val="en-IN"/>
        </w:rPr>
        <w:t xml:space="preserve">MARKS → GRADE </w:t>
      </w:r>
    </w:p>
    <w:p w14:paraId="2839C627" w14:textId="77777777" w:rsidR="00A317D4" w:rsidRPr="00AF223F" w:rsidRDefault="00A317D4" w:rsidP="00A317D4">
      <w:pPr>
        <w:rPr>
          <w:lang w:val="en-IN"/>
        </w:rPr>
      </w:pPr>
      <w:r w:rsidRPr="00AF223F">
        <w:rPr>
          <w:lang w:val="en-IN"/>
        </w:rPr>
        <w:t>The candidate key is (ROLLNO, EXAM) because a student can take multiple exams.</w:t>
      </w:r>
    </w:p>
    <w:p w14:paraId="28FFF5C0" w14:textId="77777777" w:rsidR="00A317D4" w:rsidRPr="00AF223F" w:rsidRDefault="00A317D4" w:rsidP="00A317D4">
      <w:pPr>
        <w:rPr>
          <w:lang w:val="en-IN"/>
        </w:rPr>
      </w:pPr>
      <w:r w:rsidRPr="00AF223F">
        <w:rPr>
          <w:lang w:val="en-IN"/>
        </w:rPr>
        <w:t>Current Normal Form</w:t>
      </w:r>
    </w:p>
    <w:p w14:paraId="7E839F3D" w14:textId="77777777" w:rsidR="00A317D4" w:rsidRPr="00AF223F" w:rsidRDefault="00A317D4" w:rsidP="00A317D4">
      <w:pPr>
        <w:rPr>
          <w:lang w:val="en-IN"/>
        </w:rPr>
      </w:pPr>
      <w:r w:rsidRPr="00AF223F">
        <w:rPr>
          <w:lang w:val="en-IN"/>
        </w:rPr>
        <w:t>First Normal Form (1NF)</w:t>
      </w:r>
    </w:p>
    <w:p w14:paraId="1A80D4DC" w14:textId="77777777" w:rsidR="00A317D4" w:rsidRPr="00AF223F" w:rsidRDefault="00A317D4" w:rsidP="00A317D4">
      <w:pPr>
        <w:rPr>
          <w:lang w:val="en-IN"/>
        </w:rPr>
      </w:pPr>
      <w:r w:rsidRPr="00AF223F">
        <w:rPr>
          <w:lang w:val="en-IN"/>
        </w:rPr>
        <w:t>A table is in 1NF if:</w:t>
      </w:r>
    </w:p>
    <w:p w14:paraId="5B72AC66" w14:textId="77777777" w:rsidR="00A317D4" w:rsidRPr="00AF223F" w:rsidRDefault="00A317D4" w:rsidP="00A317D4">
      <w:pPr>
        <w:numPr>
          <w:ilvl w:val="0"/>
          <w:numId w:val="17"/>
        </w:numPr>
        <w:rPr>
          <w:lang w:val="en-IN"/>
        </w:rPr>
      </w:pPr>
      <w:r w:rsidRPr="00AF223F">
        <w:rPr>
          <w:lang w:val="en-IN"/>
        </w:rPr>
        <w:t xml:space="preserve">All attributes contain atomic values. </w:t>
      </w:r>
    </w:p>
    <w:p w14:paraId="594CB2E6" w14:textId="77777777" w:rsidR="00A317D4" w:rsidRPr="00AF223F" w:rsidRDefault="00A317D4" w:rsidP="00A317D4">
      <w:pPr>
        <w:numPr>
          <w:ilvl w:val="0"/>
          <w:numId w:val="17"/>
        </w:numPr>
        <w:rPr>
          <w:lang w:val="en-IN"/>
        </w:rPr>
      </w:pPr>
      <w:r w:rsidRPr="00AF223F">
        <w:rPr>
          <w:lang w:val="en-IN"/>
        </w:rPr>
        <w:t xml:space="preserve">There are no repeating groups. </w:t>
      </w:r>
    </w:p>
    <w:p w14:paraId="6E780655" w14:textId="77777777" w:rsidR="00A317D4" w:rsidRPr="00AF223F" w:rsidRDefault="00A317D4" w:rsidP="00A317D4">
      <w:pPr>
        <w:rPr>
          <w:lang w:val="en-IN"/>
        </w:rPr>
      </w:pPr>
      <w:r w:rsidRPr="00AF223F">
        <w:rPr>
          <w:lang w:val="en-IN"/>
        </w:rPr>
        <w:t>The given table satisfies these conditions.</w:t>
      </w:r>
    </w:p>
    <w:p w14:paraId="0D97D07C" w14:textId="070F885E" w:rsidR="00A317D4" w:rsidRPr="00AF223F" w:rsidRDefault="00A317D4" w:rsidP="00A317D4">
      <w:pPr>
        <w:rPr>
          <w:lang w:val="en-IN"/>
        </w:rPr>
      </w:pPr>
      <w:r w:rsidRPr="00AF223F">
        <w:rPr>
          <w:lang w:val="en-IN"/>
        </w:rPr>
        <w:t>The table is in 1NF.</w:t>
      </w:r>
    </w:p>
    <w:p w14:paraId="0CB0CA2E" w14:textId="77777777" w:rsidR="00A317D4" w:rsidRPr="00AF223F" w:rsidRDefault="00A317D4" w:rsidP="00A317D4">
      <w:pPr>
        <w:rPr>
          <w:lang w:val="en-IN"/>
        </w:rPr>
      </w:pPr>
      <w:r w:rsidRPr="00AF223F">
        <w:rPr>
          <w:lang w:val="en-IN"/>
        </w:rPr>
        <w:t>Second Normal Form (2NF)</w:t>
      </w:r>
    </w:p>
    <w:p w14:paraId="75490306" w14:textId="77777777" w:rsidR="00A317D4" w:rsidRPr="00AF223F" w:rsidRDefault="00A317D4" w:rsidP="00A317D4">
      <w:pPr>
        <w:rPr>
          <w:lang w:val="en-IN"/>
        </w:rPr>
      </w:pPr>
      <w:r w:rsidRPr="00AF223F">
        <w:rPr>
          <w:lang w:val="en-IN"/>
        </w:rPr>
        <w:t>A table is in 2NF if:</w:t>
      </w:r>
    </w:p>
    <w:p w14:paraId="0D0605DA" w14:textId="77777777" w:rsidR="00A317D4" w:rsidRPr="00AF223F" w:rsidRDefault="00A317D4" w:rsidP="00A317D4">
      <w:pPr>
        <w:numPr>
          <w:ilvl w:val="0"/>
          <w:numId w:val="18"/>
        </w:numPr>
        <w:rPr>
          <w:lang w:val="en-IN"/>
        </w:rPr>
      </w:pPr>
      <w:r w:rsidRPr="00AF223F">
        <w:rPr>
          <w:lang w:val="en-IN"/>
        </w:rPr>
        <w:t xml:space="preserve">It is in 1NF. </w:t>
      </w:r>
    </w:p>
    <w:p w14:paraId="3B1B3BA9" w14:textId="77777777" w:rsidR="00A317D4" w:rsidRPr="00AF223F" w:rsidRDefault="00A317D4" w:rsidP="00A317D4">
      <w:pPr>
        <w:numPr>
          <w:ilvl w:val="0"/>
          <w:numId w:val="18"/>
        </w:numPr>
        <w:rPr>
          <w:lang w:val="en-IN"/>
        </w:rPr>
      </w:pPr>
      <w:r w:rsidRPr="00AF223F">
        <w:rPr>
          <w:lang w:val="en-IN"/>
        </w:rPr>
        <w:t xml:space="preserve">There are no partial dependencies. </w:t>
      </w:r>
    </w:p>
    <w:p w14:paraId="1ECC9677" w14:textId="77777777" w:rsidR="00A317D4" w:rsidRPr="00AF223F" w:rsidRDefault="00A317D4" w:rsidP="00A317D4">
      <w:pPr>
        <w:rPr>
          <w:lang w:val="en-IN"/>
        </w:rPr>
      </w:pPr>
      <w:r w:rsidRPr="00AF223F">
        <w:rPr>
          <w:lang w:val="en-IN"/>
        </w:rPr>
        <w:lastRenderedPageBreak/>
        <w:t>Here, the primary key is (ROLLNO, EXAM), but:</w:t>
      </w:r>
    </w:p>
    <w:p w14:paraId="29B5256E" w14:textId="77777777" w:rsidR="00A317D4" w:rsidRPr="00AF223F" w:rsidRDefault="00A317D4" w:rsidP="00A317D4">
      <w:pPr>
        <w:numPr>
          <w:ilvl w:val="0"/>
          <w:numId w:val="19"/>
        </w:numPr>
        <w:rPr>
          <w:lang w:val="en-IN"/>
        </w:rPr>
      </w:pPr>
      <w:r w:rsidRPr="00AF223F">
        <w:rPr>
          <w:lang w:val="en-IN"/>
        </w:rPr>
        <w:t xml:space="preserve">ROLLNO → NAME, AGE </w:t>
      </w:r>
    </w:p>
    <w:p w14:paraId="2569AA67" w14:textId="77777777" w:rsidR="00A317D4" w:rsidRPr="00AF223F" w:rsidRDefault="00A317D4" w:rsidP="00A317D4">
      <w:pPr>
        <w:rPr>
          <w:lang w:val="en-IN"/>
        </w:rPr>
      </w:pPr>
      <w:r w:rsidRPr="00AF223F">
        <w:rPr>
          <w:lang w:val="en-IN"/>
        </w:rPr>
        <w:t>Since NAME and AGE depend only on part of the composite key, there is a partial dependency.</w:t>
      </w:r>
    </w:p>
    <w:p w14:paraId="61BB0928" w14:textId="312E86B9" w:rsidR="00A317D4" w:rsidRPr="00AF223F" w:rsidRDefault="00A317D4" w:rsidP="00A317D4">
      <w:pPr>
        <w:rPr>
          <w:lang w:val="en-IN"/>
        </w:rPr>
      </w:pPr>
      <w:r w:rsidRPr="00AF223F">
        <w:rPr>
          <w:lang w:val="en-IN"/>
        </w:rPr>
        <w:t>The table is not in 2NF.</w:t>
      </w:r>
    </w:p>
    <w:p w14:paraId="2C3A31F9" w14:textId="77777777" w:rsidR="00A317D4" w:rsidRPr="00AF223F" w:rsidRDefault="00000000" w:rsidP="00A317D4">
      <w:pPr>
        <w:pStyle w:val="Heading2"/>
        <w:rPr>
          <w:color w:val="000000" w:themeColor="text1"/>
        </w:rPr>
      </w:pPr>
      <w:r w:rsidRPr="00AF223F">
        <w:rPr>
          <w:color w:val="000000" w:themeColor="text1"/>
        </w:rPr>
        <w:t xml:space="preserve">Question 3: </w:t>
      </w:r>
    </w:p>
    <w:p w14:paraId="29B09B38" w14:textId="32EAA76E" w:rsidR="00A317D4" w:rsidRPr="00A317D4" w:rsidRDefault="00A317D4" w:rsidP="00A317D4">
      <w:r w:rsidRPr="00A317D4">
        <w:drawing>
          <wp:inline distT="0" distB="0" distL="0" distR="0" wp14:anchorId="6F25FD93" wp14:editId="1E965205">
            <wp:extent cx="5486400" cy="716915"/>
            <wp:effectExtent l="0" t="0" r="0" b="6985"/>
            <wp:docPr id="83894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41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7BC7" w14:textId="6FD3D25D" w:rsidR="00865F9D" w:rsidRPr="00AF223F" w:rsidRDefault="00000000" w:rsidP="00A317D4">
      <w:pPr>
        <w:pStyle w:val="Heading2"/>
        <w:rPr>
          <w:color w:val="000000" w:themeColor="text1"/>
        </w:rPr>
      </w:pPr>
      <w:r w:rsidRPr="00AF223F">
        <w:rPr>
          <w:color w:val="000000" w:themeColor="text1"/>
        </w:rPr>
        <w:t>Solution</w:t>
      </w:r>
    </w:p>
    <w:p w14:paraId="4D4A9D9B" w14:textId="77777777" w:rsidR="00A317D4" w:rsidRPr="00A317D4" w:rsidRDefault="00A317D4" w:rsidP="00A317D4">
      <w:pPr>
        <w:pStyle w:val="Heading2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</w:rPr>
      </w:pPr>
      <w:r w:rsidRPr="00A317D4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</w:rPr>
        <w:t>Given Table:</w:t>
      </w:r>
    </w:p>
    <w:tbl>
      <w:tblPr>
        <w:tblW w:w="94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2364"/>
        <w:gridCol w:w="2377"/>
        <w:gridCol w:w="3225"/>
      </w:tblGrid>
      <w:tr w:rsidR="00A317D4" w:rsidRPr="00A317D4" w14:paraId="50BFD760" w14:textId="77777777" w:rsidTr="00A317D4">
        <w:trPr>
          <w:trHeight w:val="2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D2DEF" w14:textId="77777777" w:rsidR="00A317D4" w:rsidRPr="00A317D4" w:rsidRDefault="00A317D4" w:rsidP="00A317D4">
            <w:pPr>
              <w:pStyle w:val="Heading2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IN"/>
              </w:rPr>
            </w:pPr>
            <w:r w:rsidRPr="00A317D4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IN"/>
              </w:rPr>
              <w:t>EMPNO</w:t>
            </w:r>
          </w:p>
        </w:tc>
        <w:tc>
          <w:tcPr>
            <w:tcW w:w="0" w:type="auto"/>
            <w:vAlign w:val="center"/>
            <w:hideMark/>
          </w:tcPr>
          <w:p w14:paraId="3D27EF82" w14:textId="77777777" w:rsidR="00A317D4" w:rsidRPr="00A317D4" w:rsidRDefault="00A317D4" w:rsidP="00A317D4">
            <w:pPr>
              <w:pStyle w:val="Heading2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IN"/>
              </w:rPr>
            </w:pPr>
            <w:r w:rsidRPr="00A317D4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IN"/>
              </w:rPr>
              <w:t>PROJECT_NO</w:t>
            </w:r>
          </w:p>
        </w:tc>
        <w:tc>
          <w:tcPr>
            <w:tcW w:w="0" w:type="auto"/>
            <w:vAlign w:val="center"/>
            <w:hideMark/>
          </w:tcPr>
          <w:p w14:paraId="401C2538" w14:textId="77777777" w:rsidR="00A317D4" w:rsidRPr="00A317D4" w:rsidRDefault="00A317D4" w:rsidP="00A317D4">
            <w:pPr>
              <w:pStyle w:val="Heading2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IN"/>
              </w:rPr>
            </w:pPr>
            <w:r w:rsidRPr="00A317D4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IN"/>
              </w:rPr>
              <w:t>NO_OF_DAYS</w:t>
            </w:r>
          </w:p>
        </w:tc>
        <w:tc>
          <w:tcPr>
            <w:tcW w:w="0" w:type="auto"/>
            <w:vAlign w:val="center"/>
            <w:hideMark/>
          </w:tcPr>
          <w:p w14:paraId="12CCAAC4" w14:textId="77777777" w:rsidR="00A317D4" w:rsidRPr="00A317D4" w:rsidRDefault="00A317D4" w:rsidP="00A317D4">
            <w:pPr>
              <w:pStyle w:val="Heading2"/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IN"/>
              </w:rPr>
            </w:pPr>
            <w:r w:rsidRPr="00A317D4">
              <w:rPr>
                <w:rFonts w:asciiTheme="minorHAnsi" w:hAnsiTheme="minorHAnsi"/>
                <w:b w:val="0"/>
                <w:bCs w:val="0"/>
                <w:color w:val="000000" w:themeColor="text1"/>
                <w:sz w:val="22"/>
                <w:szCs w:val="22"/>
                <w:lang w:val="en-IN"/>
              </w:rPr>
              <w:t>CUSTOMERNAME</w:t>
            </w:r>
          </w:p>
        </w:tc>
      </w:tr>
    </w:tbl>
    <w:p w14:paraId="6AB6643A" w14:textId="77777777" w:rsidR="00A317D4" w:rsidRPr="00A317D4" w:rsidRDefault="00A317D4" w:rsidP="00A317D4">
      <w:pPr>
        <w:pStyle w:val="Heading2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</w:rPr>
      </w:pPr>
      <w:r w:rsidRPr="00A317D4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</w:rPr>
        <w:t>Composite Primary Key: (EMPNO, PROJECT_NO)</w:t>
      </w:r>
    </w:p>
    <w:p w14:paraId="32399A4D" w14:textId="77777777" w:rsidR="00A317D4" w:rsidRPr="00A317D4" w:rsidRDefault="00A317D4" w:rsidP="00A317D4">
      <w:pPr>
        <w:pStyle w:val="Heading2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</w:rPr>
      </w:pPr>
      <w:r w:rsidRPr="00A317D4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</w:rPr>
        <w:t>The table suffers from Partial Dependency because CUSTOMERNAME depends only on PROJECT_NO and not on the entire composite key (EMPNO, PROJECT_NO). Therefore, the table is in 1NF but not in 2NF.</w:t>
      </w:r>
    </w:p>
    <w:p w14:paraId="639A3DBF" w14:textId="435C39DA" w:rsidR="00865F9D" w:rsidRDefault="00865F9D">
      <w:pPr>
        <w:pStyle w:val="Heading2"/>
      </w:pPr>
    </w:p>
    <w:p w14:paraId="507065F2" w14:textId="77777777" w:rsidR="00AF223F" w:rsidRPr="00AF223F" w:rsidRDefault="00AF223F" w:rsidP="00AF223F">
      <w:pPr>
        <w:rPr>
          <w:lang w:val="en-IN"/>
        </w:rPr>
      </w:pPr>
      <w:r w:rsidRPr="00AF223F">
        <w:rPr>
          <w:lang w:val="en-IN"/>
        </w:rPr>
        <w:t>Normalize the table into Second Normal Form (2NF) by decomposing it into two tables:</w:t>
      </w:r>
    </w:p>
    <w:p w14:paraId="0303CB16" w14:textId="77777777" w:rsidR="00AF223F" w:rsidRPr="00AF223F" w:rsidRDefault="00AF223F" w:rsidP="00AF223F">
      <w:pPr>
        <w:rPr>
          <w:lang w:val="en-IN"/>
        </w:rPr>
      </w:pPr>
      <w:r w:rsidRPr="00AF223F">
        <w:rPr>
          <w:lang w:val="en-IN"/>
        </w:rPr>
        <w:t>EMPLOYEE_PROJECT</w:t>
      </w:r>
    </w:p>
    <w:tbl>
      <w:tblPr>
        <w:tblW w:w="83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202"/>
        <w:gridCol w:w="3235"/>
      </w:tblGrid>
      <w:tr w:rsidR="00AF223F" w:rsidRPr="00AF223F" w14:paraId="2DE900A2" w14:textId="77777777" w:rsidTr="00AF223F">
        <w:trPr>
          <w:trHeight w:val="2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2BA1F" w14:textId="77777777" w:rsidR="00AF223F" w:rsidRPr="00AF223F" w:rsidRDefault="00AF223F" w:rsidP="00AF223F">
            <w:pPr>
              <w:rPr>
                <w:lang w:val="en-IN"/>
              </w:rPr>
            </w:pPr>
            <w:r w:rsidRPr="00AF223F">
              <w:rPr>
                <w:lang w:val="en-IN"/>
              </w:rPr>
              <w:t>EMPNO</w:t>
            </w:r>
          </w:p>
        </w:tc>
        <w:tc>
          <w:tcPr>
            <w:tcW w:w="0" w:type="auto"/>
            <w:vAlign w:val="center"/>
            <w:hideMark/>
          </w:tcPr>
          <w:p w14:paraId="6EFB1AC4" w14:textId="77777777" w:rsidR="00AF223F" w:rsidRPr="00AF223F" w:rsidRDefault="00AF223F" w:rsidP="00AF223F">
            <w:pPr>
              <w:rPr>
                <w:lang w:val="en-IN"/>
              </w:rPr>
            </w:pPr>
            <w:r w:rsidRPr="00AF223F">
              <w:rPr>
                <w:lang w:val="en-IN"/>
              </w:rPr>
              <w:t>PROJECT_NO</w:t>
            </w:r>
          </w:p>
        </w:tc>
        <w:tc>
          <w:tcPr>
            <w:tcW w:w="0" w:type="auto"/>
            <w:vAlign w:val="center"/>
            <w:hideMark/>
          </w:tcPr>
          <w:p w14:paraId="323ECA70" w14:textId="77777777" w:rsidR="00AF223F" w:rsidRPr="00AF223F" w:rsidRDefault="00AF223F" w:rsidP="00AF223F">
            <w:pPr>
              <w:rPr>
                <w:lang w:val="en-IN"/>
              </w:rPr>
            </w:pPr>
            <w:r w:rsidRPr="00AF223F">
              <w:rPr>
                <w:lang w:val="en-IN"/>
              </w:rPr>
              <w:t>NO_OF_DAYS</w:t>
            </w:r>
          </w:p>
        </w:tc>
      </w:tr>
    </w:tbl>
    <w:p w14:paraId="5ECA0770" w14:textId="77777777" w:rsidR="00AF223F" w:rsidRPr="00AF223F" w:rsidRDefault="00AF223F" w:rsidP="00AF223F">
      <w:pPr>
        <w:rPr>
          <w:lang w:val="en-IN"/>
        </w:rPr>
      </w:pPr>
      <w:r w:rsidRPr="00AF223F">
        <w:rPr>
          <w:lang w:val="en-IN"/>
        </w:rPr>
        <w:t>PROJECT</w:t>
      </w:r>
    </w:p>
    <w:tbl>
      <w:tblPr>
        <w:tblW w:w="81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4"/>
        <w:gridCol w:w="4675"/>
      </w:tblGrid>
      <w:tr w:rsidR="00AF223F" w:rsidRPr="00AF223F" w14:paraId="001792BB" w14:textId="77777777" w:rsidTr="00AF223F">
        <w:trPr>
          <w:trHeight w:val="2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C438F" w14:textId="77777777" w:rsidR="00AF223F" w:rsidRPr="00AF223F" w:rsidRDefault="00AF223F" w:rsidP="00AF223F">
            <w:pPr>
              <w:rPr>
                <w:lang w:val="en-IN"/>
              </w:rPr>
            </w:pPr>
            <w:r w:rsidRPr="00AF223F">
              <w:rPr>
                <w:lang w:val="en-IN"/>
              </w:rPr>
              <w:t>PROJECT_NO</w:t>
            </w:r>
          </w:p>
        </w:tc>
        <w:tc>
          <w:tcPr>
            <w:tcW w:w="0" w:type="auto"/>
            <w:vAlign w:val="center"/>
            <w:hideMark/>
          </w:tcPr>
          <w:p w14:paraId="2B087FB2" w14:textId="77777777" w:rsidR="00AF223F" w:rsidRPr="00AF223F" w:rsidRDefault="00AF223F" w:rsidP="00AF223F">
            <w:pPr>
              <w:rPr>
                <w:lang w:val="en-IN"/>
              </w:rPr>
            </w:pPr>
            <w:r w:rsidRPr="00AF223F">
              <w:rPr>
                <w:lang w:val="en-IN"/>
              </w:rPr>
              <w:t>CUSTOMERNAME</w:t>
            </w:r>
          </w:p>
        </w:tc>
      </w:tr>
    </w:tbl>
    <w:p w14:paraId="00D65FC8" w14:textId="77777777" w:rsidR="00AF223F" w:rsidRPr="00AF223F" w:rsidRDefault="00AF223F" w:rsidP="00AF223F"/>
    <w:p w14:paraId="2E269DF1" w14:textId="77777777" w:rsidR="007E167D" w:rsidRDefault="007E167D"/>
    <w:sectPr w:rsidR="007E16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941014"/>
    <w:multiLevelType w:val="multilevel"/>
    <w:tmpl w:val="F8FA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E46BAB"/>
    <w:multiLevelType w:val="multilevel"/>
    <w:tmpl w:val="C120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86725"/>
    <w:multiLevelType w:val="multilevel"/>
    <w:tmpl w:val="738C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E9421E"/>
    <w:multiLevelType w:val="multilevel"/>
    <w:tmpl w:val="9058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742B9"/>
    <w:multiLevelType w:val="multilevel"/>
    <w:tmpl w:val="DC4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1191E"/>
    <w:multiLevelType w:val="multilevel"/>
    <w:tmpl w:val="984E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7663D6"/>
    <w:multiLevelType w:val="multilevel"/>
    <w:tmpl w:val="B0C2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0357EE"/>
    <w:multiLevelType w:val="multilevel"/>
    <w:tmpl w:val="1F2A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8222B2"/>
    <w:multiLevelType w:val="multilevel"/>
    <w:tmpl w:val="5AB8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841F44"/>
    <w:multiLevelType w:val="multilevel"/>
    <w:tmpl w:val="5AD6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941301">
    <w:abstractNumId w:val="8"/>
  </w:num>
  <w:num w:numId="2" w16cid:durableId="1690059528">
    <w:abstractNumId w:val="6"/>
  </w:num>
  <w:num w:numId="3" w16cid:durableId="645357278">
    <w:abstractNumId w:val="5"/>
  </w:num>
  <w:num w:numId="4" w16cid:durableId="1942374513">
    <w:abstractNumId w:val="4"/>
  </w:num>
  <w:num w:numId="5" w16cid:durableId="1907185097">
    <w:abstractNumId w:val="7"/>
  </w:num>
  <w:num w:numId="6" w16cid:durableId="503400298">
    <w:abstractNumId w:val="3"/>
  </w:num>
  <w:num w:numId="7" w16cid:durableId="938412363">
    <w:abstractNumId w:val="2"/>
  </w:num>
  <w:num w:numId="8" w16cid:durableId="677853076">
    <w:abstractNumId w:val="1"/>
  </w:num>
  <w:num w:numId="9" w16cid:durableId="89279515">
    <w:abstractNumId w:val="0"/>
  </w:num>
  <w:num w:numId="10" w16cid:durableId="1597132866">
    <w:abstractNumId w:val="14"/>
  </w:num>
  <w:num w:numId="11" w16cid:durableId="349189824">
    <w:abstractNumId w:val="12"/>
  </w:num>
  <w:num w:numId="12" w16cid:durableId="2118409258">
    <w:abstractNumId w:val="11"/>
  </w:num>
  <w:num w:numId="13" w16cid:durableId="1363823844">
    <w:abstractNumId w:val="9"/>
  </w:num>
  <w:num w:numId="14" w16cid:durableId="352463459">
    <w:abstractNumId w:val="18"/>
  </w:num>
  <w:num w:numId="15" w16cid:durableId="966396193">
    <w:abstractNumId w:val="10"/>
  </w:num>
  <w:num w:numId="16" w16cid:durableId="1445267201">
    <w:abstractNumId w:val="15"/>
  </w:num>
  <w:num w:numId="17" w16cid:durableId="914510081">
    <w:abstractNumId w:val="17"/>
  </w:num>
  <w:num w:numId="18" w16cid:durableId="1220946067">
    <w:abstractNumId w:val="16"/>
  </w:num>
  <w:num w:numId="19" w16cid:durableId="13341901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159A"/>
    <w:rsid w:val="007E167D"/>
    <w:rsid w:val="00865F9D"/>
    <w:rsid w:val="00A317D4"/>
    <w:rsid w:val="00AA1D8D"/>
    <w:rsid w:val="00AF223F"/>
    <w:rsid w:val="00B24688"/>
    <w:rsid w:val="00B47730"/>
    <w:rsid w:val="00CB0664"/>
    <w:rsid w:val="00F76AA2"/>
    <w:rsid w:val="00FC693F"/>
    <w:rsid w:val="00FD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7B0C85"/>
  <w14:defaultImageDpi w14:val="300"/>
  <w15:docId w15:val="{12BEC2E0-5F4F-4E08-B98C-AED7E8690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Sudiksha Markhedkar</cp:lastModifiedBy>
  <cp:revision>3</cp:revision>
  <dcterms:created xsi:type="dcterms:W3CDTF">2026-06-28T12:48:00Z</dcterms:created>
  <dcterms:modified xsi:type="dcterms:W3CDTF">2026-06-28T12:48:00Z</dcterms:modified>
  <cp:category/>
</cp:coreProperties>
</file>